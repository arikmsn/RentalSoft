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מסמך אפיון מערכת - מעקב ציוד ותפעול שטח (V1)</w:t>
      </w:r>
    </w:p>
    <w:p>
      <w:pPr>
        <w:pStyle w:val="Heading2"/>
      </w:pPr>
      <w:r>
        <w:t>1. הקדמה</w:t>
      </w:r>
    </w:p>
    <w:p>
      <w:pPr>
        <w:pStyle w:val="Heading3"/>
      </w:pPr>
      <w:r>
        <w:t>1.1 רקע וחזון</w:t>
      </w:r>
    </w:p>
    <w:p>
      <w:r>
        <w:t>מערכת זו מיועדת לחברות המתקינות ומשאירות ציוד באופן זמני באתרי לקוחות לתקופות קצרות (בדרך כלל שבוע עד שבועיים), בדומה למודל השכרה או פריסה זמנית. נקודות הכאב העיקריות כיום כוללות חוסר ידע מדויק לגבי מיקום כל מכשיר, החמצת תאריכי הסרה, אובדן ציוד בשטח, וחוסר היסטוריה ברורה של הפעולות שבוצעו בכל אתר ומה נדרש לבצע בהמשך [1].</w:t>
      </w:r>
    </w:p>
    <w:p>
      <w:r>
        <w:t>&lt;strong&gt;חזון המערכת&lt;/strong&gt; הוא להפוך ל"מוח של הציוד בשטח" על ידי:</w:t>
      </w:r>
    </w:p>
    <w:p>
      <w:pPr>
        <w:pStyle w:val="ListBullet"/>
      </w:pPr>
      <w:r>
        <w:t>ידיעה מתמדת היכן נמצא כל מכשיר מתויג, באיזה אתר לקוח, ולמשך כמה זמן.</w:t>
      </w:r>
    </w:p>
    <w:p>
      <w:pPr>
        <w:pStyle w:val="ListBullet"/>
      </w:pPr>
      <w:r>
        <w:t>הצגת היסטוריית הפעולות שבוצעו במהלך ההתקנה/בדיקה/הסרה האחרונה, ומה נדרש לביצוע בביקור הבא.</w:t>
      </w:r>
    </w:p>
    <w:p>
      <w:pPr>
        <w:pStyle w:val="ListBullet"/>
      </w:pPr>
      <w:r>
        <w:t>מניעת אובדן ציוד ונסיעות מיותרות, והפיכת כל ביקור שטח לממוקד ומושכל.</w:t>
      </w:r>
    </w:p>
    <w:p>
      <w:pPr>
        <w:pStyle w:val="Heading3"/>
      </w:pPr>
      <w:r>
        <w:t>1.2 משתמשי יעד ראשוניים</w:t>
      </w:r>
    </w:p>
    <w:p>
      <w:pPr>
        <w:pStyle w:val="ListBullet"/>
      </w:pPr>
      <w:r>
        <w:t>בעל חברה / מנהל תפעול.</w:t>
      </w:r>
    </w:p>
    <w:p>
      <w:pPr>
        <w:pStyle w:val="ListBullet"/>
      </w:pPr>
      <w:r>
        <w:t>טכנאי שטח / מתקינים.</w:t>
      </w:r>
    </w:p>
    <w:p>
      <w:pPr>
        <w:pStyle w:val="ListBullet"/>
      </w:pPr>
      <w:r>
        <w:t>רכז/ת משרד / מוקדן/ית (בשלב מאוחר יותר).</w:t>
      </w:r>
    </w:p>
    <w:p>
      <w:pPr>
        <w:pStyle w:val="Heading3"/>
      </w:pPr>
      <w:r>
        <w:t>1.3 טכנולוגיה (V1)</w:t>
      </w:r>
    </w:p>
    <w:p>
      <w:r>
        <w:t>גרסה 1 (V1) של המערכת תהיה יישום מבוסס ווב, רספונסיבי ומותאם למובייל עבור טכנאים (דפדפני אנדרואיד/iOS), ונוח לשימוש במחשב שולחני עבור מנהלים. ציוד יזוהה באמצעות תגי QR (לדוגמה, 001–500), והמיקום יתבסס על כתובות אתרי לקוחות ו-GPS אופציונלי בעת סריקת ה-QR. תצוגת מפה והתראות מבוססות צבע יסייעו למנהלים לראות במהירות היכן נמצא הציוד ומה דורש תשומת לב [1].</w:t>
      </w:r>
    </w:p>
    <w:p>
      <w:pPr>
        <w:pStyle w:val="Heading2"/>
      </w:pPr>
      <w:r>
        <w:t>2. סיפור משתמש ליבה</w:t>
      </w:r>
    </w:p>
    <w:p>
      <w:r>
        <w:t>כמנהל תפעול שמתקין ומשאיר ציוד באתרי לקוחות למשך 1–2 שבועות, אני רוצה לדעת בכל רגע נתון היכן נמצא כל פריט ציוד, כמה זמן הוא שם, ומה נעשה בכל אתר, כדי שאוכל למנוע אובדן ציוד, לתזמן הסרות בזמן, ולהפוך כל ביקור ליעיל וממוקד [1].</w:t>
      </w:r>
    </w:p>
    <w:p>
      <w:pPr>
        <w:pStyle w:val="Heading2"/>
      </w:pPr>
      <w:r>
        <w:t>3. מסעות משתמש עיקריים</w:t>
      </w:r>
    </w:p>
    <w:p>
      <w:pPr>
        <w:pStyle w:val="Heading3"/>
      </w:pPr>
      <w:r>
        <w:t>3.1 "יום בחיי מנהל"</w:t>
      </w:r>
    </w:p>
    <w:p>
      <w:r>
        <w:t>&lt;strong&gt;בוקר:&lt;/strong&gt;</w:t>
      </w:r>
    </w:p>
    <w:p>
      <w:pPr>
        <w:pStyle w:val="ListBullet"/>
      </w:pPr>
      <w:r>
        <w:t>המנהל נכנס ליישום הווב (מחשב שולחני).</w:t>
      </w:r>
    </w:p>
    <w:p>
      <w:pPr>
        <w:pStyle w:val="ListBullet"/>
      </w:pPr>
      <w:r>
        <w:t>הוא רואה תצוגה ברמה גבוהה:&lt;ul&gt;</w:t>
      </w:r>
    </w:p>
    <w:p>
      <w:pPr>
        <w:pStyle w:val="ListBullet"/>
      </w:pPr>
      <w:r>
        <w:t>רשימת התראות: ציוד שעבר או קרוב לתאריך הסרה מתוכנן, אתרים "מסוכנים".</w:t>
      </w:r>
    </w:p>
    <w:p>
      <w:pPr>
        <w:pStyle w:val="ListBullet"/>
      </w:pPr>
      <w:r>
        <w:t>מפת אתרים עם ציוד פעיל, צבועה לפי דחיפות.</w:t>
      </w:r>
    </w:p>
    <w:p>
      <w:pPr>
        <w:pStyle w:val="ListBullet"/>
      </w:pPr>
      <w:r>
        <w:t>המנהל בוחר מספר אתרים הדורשים פעולה ויוצר הזמנות עבודה (התקנות / בדיקות / הסרות), משייך טכנאים ותאריכים מתוכננים.</w:t>
      </w:r>
    </w:p>
    <w:p>
      <w:r>
        <w:t>&lt;strong&gt;במהלך היום:&lt;/strong&gt;</w:t>
      </w:r>
    </w:p>
    <w:p>
      <w:pPr>
        <w:pStyle w:val="ListBullet"/>
      </w:pPr>
      <w:r>
        <w:t>המנהל עוקב אחר הזמנות העבודה שהושלמו.</w:t>
      </w:r>
    </w:p>
    <w:p>
      <w:pPr>
        <w:pStyle w:val="ListBullet"/>
      </w:pPr>
      <w:r>
        <w:t>עבור אתר בעייתי, המנהל פותח את תצוגת האתר:&lt;ul&gt;</w:t>
      </w:r>
    </w:p>
    <w:p>
      <w:pPr>
        <w:pStyle w:val="ListBullet"/>
      </w:pPr>
      <w:r>
        <w:t>רואה את כל הציוד הפעיל באתר זה, עם "גלגלי הסרה" (התקדמות זמן עד להסרה מתוכננת).</w:t>
      </w:r>
    </w:p>
    <w:p>
      <w:pPr>
        <w:pStyle w:val="ListBullet"/>
      </w:pPr>
      <w:r>
        <w:t>סוקר את היסטוריית הביקורים הקודמים (התקנות, בדיקות, הסרות).</w:t>
      </w:r>
    </w:p>
    <w:p>
      <w:pPr>
        <w:pStyle w:val="ListBullet"/>
      </w:pPr>
      <w:r>
        <w:t>בהתבסס על כך, המנהל מחליט:&lt;ul&gt;</w:t>
      </w:r>
    </w:p>
    <w:p>
      <w:pPr>
        <w:pStyle w:val="ListBullet"/>
      </w:pPr>
      <w:r>
        <w:t>להאריך את ההסרה המתוכננת עבור חלק מהמכשירים.</w:t>
      </w:r>
    </w:p>
    <w:p>
      <w:pPr>
        <w:pStyle w:val="ListBullet"/>
      </w:pPr>
      <w:r>
        <w:t>לתזמן הסרה מיידית עבור אחרים.</w:t>
      </w:r>
    </w:p>
    <w:p>
      <w:r>
        <w:t>&lt;strong&gt;ערב:&lt;/strong&gt;</w:t>
      </w:r>
    </w:p>
    <w:p>
      <w:pPr>
        <w:pStyle w:val="ListBullet"/>
      </w:pPr>
      <w:r>
        <w:t>המנהל פותח את רשימת הציוד:&lt;ul&gt;</w:t>
      </w:r>
    </w:p>
    <w:p>
      <w:pPr>
        <w:pStyle w:val="ListBullet"/>
      </w:pPr>
      <w:r>
        <w:t>מסנן ל"אצל לקוח" + "עבר תאריך הסרה" או "זמן רב באתר".</w:t>
      </w:r>
    </w:p>
    <w:p>
      <w:pPr>
        <w:pStyle w:val="ListBullet"/>
      </w:pPr>
      <w:r>
        <w:t>מזהה ציוד "תקוע" ומתכנן ביקורי מעקב [1].</w:t>
      </w:r>
    </w:p>
    <w:p>
      <w:pPr>
        <w:pStyle w:val="Heading3"/>
      </w:pPr>
      <w:r>
        <w:t>3.2 "יום בחיי טכנאי"</w:t>
      </w:r>
    </w:p>
    <w:p>
      <w:r>
        <w:t>&lt;strong&gt;בוקר:&lt;/strong&gt;</w:t>
      </w:r>
    </w:p>
    <w:p>
      <w:pPr>
        <w:pStyle w:val="ListBullet"/>
      </w:pPr>
      <w:r>
        <w:t>הטכנאי פותח את יישום הווב בטלפון שלו.</w:t>
      </w:r>
    </w:p>
    <w:p>
      <w:pPr>
        <w:pStyle w:val="ListBullet"/>
      </w:pPr>
      <w:r>
        <w:t>הוא רואה רשימה של הזמנות העבודה להיום (התקנות, בדיקות, הסרות), עם כתובות וכפתור "נווט עם Waze".</w:t>
      </w:r>
    </w:p>
    <w:p>
      <w:pPr>
        <w:pStyle w:val="ListBullet"/>
      </w:pPr>
      <w:r>
        <w:t>הוא בוחר את העבודה הראשונה ומתחיל ניווט לאתר הלקוח.</w:t>
      </w:r>
    </w:p>
    <w:p>
      <w:r>
        <w:t>&lt;strong&gt;באתר – התקנה:&lt;/strong&gt;</w:t>
      </w:r>
    </w:p>
    <w:p>
      <w:pPr>
        <w:pStyle w:val="ListBullet"/>
      </w:pPr>
      <w:r>
        <w:t>הטכנאי פותח את הזמנת העבודה.</w:t>
      </w:r>
    </w:p>
    <w:p>
      <w:pPr>
        <w:pStyle w:val="ListBullet"/>
      </w:pPr>
      <w:r>
        <w:t>הוא סורק את תג ה-QR של הציוד שהוא מתקין.</w:t>
      </w:r>
    </w:p>
    <w:p>
      <w:pPr>
        <w:pStyle w:val="ListBullet"/>
      </w:pPr>
      <w:r>
        <w:t>המערכת:&lt;ul&gt;</w:t>
      </w:r>
    </w:p>
    <w:p>
      <w:pPr>
        <w:pStyle w:val="ListBullet"/>
      </w:pPr>
      <w:r>
        <w:t>מקשרת ציוד זה לאתר הלקוח.</w:t>
      </w:r>
    </w:p>
    <w:p>
      <w:pPr>
        <w:pStyle w:val="ListBullet"/>
      </w:pPr>
      <w:r>
        <w:t>מגדירה את תאריך ההתקנה להיום.</w:t>
      </w:r>
    </w:p>
    <w:p>
      <w:pPr>
        <w:pStyle w:val="ListBullet"/>
      </w:pPr>
      <w:r>
        <w:t>מאפשרת לטכנאי לבחור במהירות תאריך הסרה מתוכנן: שבוע / שבועיים / תאריך מותאם אישית.</w:t>
      </w:r>
    </w:p>
    <w:p>
      <w:pPr>
        <w:pStyle w:val="ListBullet"/>
      </w:pPr>
      <w:r>
        <w:t>הטכנאי משלים את רשימת הבדיקה (לדוגמה, דוח חשמל, חול, לחות, סגירות טבעת).</w:t>
      </w:r>
    </w:p>
    <w:p>
      <w:pPr>
        <w:pStyle w:val="ListBullet"/>
      </w:pPr>
      <w:r>
        <w:t>הוא כותב מה נעשה (בוצע) ומה צריך לטפל בביקור הבא (לביצוע).</w:t>
      </w:r>
    </w:p>
    <w:p>
      <w:r>
        <w:t>&lt;strong&gt;באתר – בדיקה:&lt;/strong&gt;</w:t>
      </w:r>
    </w:p>
    <w:p>
      <w:pPr>
        <w:pStyle w:val="ListBullet"/>
      </w:pPr>
      <w:r>
        <w:t>עבור הזמנת עבודה מסוג בדיקה, הטכנאי סורק את כל המכשירים שנמצאים באתר.</w:t>
      </w:r>
    </w:p>
    <w:p>
      <w:pPr>
        <w:pStyle w:val="ListBullet"/>
      </w:pPr>
      <w:r>
        <w:t>כל סריקה מאשרת שהמכשיר עדיין באתר זה ומעדכנת את חותמת הזמן והמיקום של הסריקה האחרונה.</w:t>
      </w:r>
    </w:p>
    <w:p>
      <w:pPr>
        <w:pStyle w:val="ListBullet"/>
      </w:pPr>
      <w:r>
        <w:t>הטכנאי מעדכן את רשימת הבדיקה ו"בוצע"/"לביצוע" עבור ביקור זה, ואולי מתאים תאריכי הסרה מתוכננים.</w:t>
      </w:r>
    </w:p>
    <w:p>
      <w:r>
        <w:t>&lt;strong&gt;סוף יום:&lt;/strong&gt;</w:t>
      </w:r>
    </w:p>
    <w:p>
      <w:pPr>
        <w:pStyle w:val="ListBullet"/>
      </w:pPr>
      <w:r>
        <w:t>הטכנאי משלים את יתרת הזמנות העבודה.</w:t>
      </w:r>
    </w:p>
    <w:p>
      <w:pPr>
        <w:pStyle w:val="ListBullet"/>
      </w:pPr>
      <w:r>
        <w:t>המערכת מעדכנת את סטטוסי הציוד והמיקומים, ומעשירה את היסטוריית האתר והציוד בכל הפעולות שבוצעו [1].</w:t>
      </w:r>
    </w:p>
    <w:p>
      <w:pPr>
        <w:pStyle w:val="Heading2"/>
      </w:pPr>
      <w:r>
        <w:t>4. מודולים וישויות ליבה</w:t>
      </w:r>
    </w:p>
    <w:p>
      <w:pPr>
        <w:pStyle w:val="Heading3"/>
      </w:pPr>
      <w:r>
        <w:t>4.1 ציוד (Equipment)</w:t>
      </w:r>
    </w:p>
    <w:p>
      <w:r>
        <w:t>מייצג מכשיר פיזי בודד עם תג QR ייחודי.</w:t>
      </w:r>
    </w:p>
    <w:p>
      <w:r>
        <w:t>| שדה             | תיאור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