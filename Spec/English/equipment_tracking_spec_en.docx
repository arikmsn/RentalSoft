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Pr>
        <w:pStyle w:val="Heading1"/>
      </w:pPr>
      <w:r>
        <w:t>System Specification Document - Equipment Tracking &amp;amp; Field Operations (V1)</w:t>
      </w:r>
    </w:p>
    <w:p>
      <w:pPr>
        <w:pStyle w:val="Heading2"/>
      </w:pPr>
      <w:r>
        <w:t>1. Introduction</w:t>
      </w:r>
    </w:p>
    <w:p>
      <w:pPr>
        <w:pStyle w:val="Heading3"/>
      </w:pPr>
      <w:r>
        <w:t>1.1 Background and Vision</w:t>
      </w:r>
    </w:p>
    <w:p>
      <w:r>
        <w:t>This system is designed for companies that install and temporarily leave equipment at customer sites for short periods (typically one to two weeks), similar to a rental or temporary deployment model. The main pain points today include a lack of precise knowledge about each device's location, missed removal dates, equipment loss in the field, and the absence of a clear history of actions performed at each site and what is required next [1].</w:t>
      </w:r>
    </w:p>
    <w:p>
      <w:r>
        <w:t>The &lt;strong&gt;vision of the system&lt;/strong&gt; is to become the "brain of the equipment in the field" by:</w:t>
      </w:r>
    </w:p>
    <w:p>
      <w:pPr>
        <w:pStyle w:val="ListBullet"/>
      </w:pPr>
      <w:r>
        <w:t>Always knowing where each tagged device is, at which customer site, and for how long.</w:t>
      </w:r>
    </w:p>
    <w:p>
      <w:pPr>
        <w:pStyle w:val="ListBullet"/>
      </w:pPr>
      <w:r>
        <w:t>Displaying the history of actions performed during the last installation/inspection/removal and what needs to be done on the next visit.</w:t>
      </w:r>
    </w:p>
    <w:p>
      <w:pPr>
        <w:pStyle w:val="ListBullet"/>
      </w:pPr>
      <w:r>
        <w:t>Preventing equipment loss and unnecessary trips, and making every field visit focused and informed.</w:t>
      </w:r>
    </w:p>
    <w:p>
      <w:pPr>
        <w:pStyle w:val="Heading3"/>
      </w:pPr>
      <w:r>
        <w:t>1.2 Initial Target Users</w:t>
      </w:r>
    </w:p>
    <w:p>
      <w:pPr>
        <w:pStyle w:val="ListBullet"/>
      </w:pPr>
      <w:r>
        <w:t>Company Owner / Operations Manager.</w:t>
      </w:r>
    </w:p>
    <w:p>
      <w:pPr>
        <w:pStyle w:val="ListBullet"/>
      </w:pPr>
      <w:r>
        <w:t>Field Technicians / Installers.</w:t>
      </w:r>
    </w:p>
    <w:p>
      <w:pPr>
        <w:pStyle w:val="ListBullet"/>
      </w:pPr>
      <w:r>
        <w:t>Office Coordinator / Dispatcher (at a later stage).</w:t>
      </w:r>
    </w:p>
    <w:p>
      <w:pPr>
        <w:pStyle w:val="Heading3"/>
      </w:pPr>
      <w:r>
        <w:t>1.3 Technology (V1)</w:t>
      </w:r>
    </w:p>
    <w:p>
      <w:r>
        <w:t>Version 1 (V1) of the system will be a web-based application, responsive and mobile-first for technicians (Android/iOS browsers), and comfortable for desktop use by managers. Equipment will be identified using QR tags (e.g., 001–500), and the location will be based on customer site addresses and optional GPS at the moment of QR scanning. A map view and color-based alerts will help managers quickly see where the equipment is and what requires attention [1].</w:t>
      </w:r>
    </w:p>
    <w:p>
      <w:pPr>
        <w:pStyle w:val="Heading2"/>
      </w:pPr>
      <w:r>
        <w:t>2. Core User Story</w:t>
      </w:r>
    </w:p>
    <w:p>
      <w:r>
        <w:t>As an operations manager who installs and leaves equipment at customer sites for 1–2 weeks, I want to know at any moment where each piece of equipment is, how long it’s been there, and what has been done at each site, so that I can avoid losing equipment, schedule removals on time, and make every visit efficient and purposeful [1].</w:t>
      </w:r>
    </w:p>
    <w:p>
      <w:pPr>
        <w:pStyle w:val="Heading2"/>
      </w:pPr>
      <w:r>
        <w:t>3. Primary User Journeys</w:t>
      </w:r>
    </w:p>
    <w:p>
      <w:pPr>
        <w:pStyle w:val="Heading3"/>
      </w:pPr>
      <w:r>
        <w:t>3.1 "A Day in the Life of a Manager"</w:t>
      </w:r>
    </w:p>
    <w:p>
      <w:r>
        <w:t>&lt;strong&gt;Morning:&lt;/strong&gt;</w:t>
      </w:r>
    </w:p>
    <w:p>
      <w:pPr>
        <w:pStyle w:val="ListBullet"/>
      </w:pPr>
      <w:r>
        <w:t>The manager logs into the web app (desktop).</w:t>
      </w:r>
    </w:p>
    <w:p>
      <w:pPr>
        <w:pStyle w:val="ListBullet"/>
      </w:pPr>
      <w:r>
        <w:t>They see a high-level view:&lt;ul&gt;</w:t>
      </w:r>
    </w:p>
    <w:p>
      <w:pPr>
        <w:pStyle w:val="ListBullet"/>
      </w:pPr>
      <w:r>
        <w:t>A list of alerts: equipment past or close to its planned removal date, "risky" sites.</w:t>
      </w:r>
    </w:p>
    <w:p>
      <w:pPr>
        <w:pStyle w:val="ListBullet"/>
      </w:pPr>
      <w:r>
        <w:t>A map of sites with active equipment, colored by urgency.</w:t>
      </w:r>
    </w:p>
    <w:p>
      <w:pPr>
        <w:pStyle w:val="ListBullet"/>
      </w:pPr>
      <w:r>
        <w:t>The manager selects several sites that require action and creates Work Orders (installations / inspections / removals), assigning technicians and planned dates.</w:t>
      </w:r>
    </w:p>
    <w:p>
      <w:r>
        <w:t>&lt;strong&gt;During the day:&lt;/strong&gt;</w:t>
      </w:r>
    </w:p>
    <w:p>
      <w:pPr>
        <w:pStyle w:val="ListBullet"/>
      </w:pPr>
      <w:r>
        <w:t>The manager monitors which Work Orders have been completed.</w:t>
      </w:r>
    </w:p>
    <w:p>
      <w:pPr>
        <w:pStyle w:val="ListBullet"/>
      </w:pPr>
      <w:r>
        <w:t>For a problematic site, the manager opens the Site view:&lt;ul&gt;</w:t>
      </w:r>
    </w:p>
    <w:p>
      <w:pPr>
        <w:pStyle w:val="ListBullet"/>
      </w:pPr>
      <w:r>
        <w:t>Sees all active equipment at that site, with "removal wheels" (time progress to planned removal).</w:t>
      </w:r>
    </w:p>
    <w:p>
      <w:pPr>
        <w:pStyle w:val="ListBullet"/>
      </w:pPr>
      <w:r>
        <w:t>Reviews the history of past visits (installations, inspections, removals).</w:t>
      </w:r>
    </w:p>
    <w:p>
      <w:pPr>
        <w:pStyle w:val="ListBullet"/>
      </w:pPr>
      <w:r>
        <w:t>Based on this, the manager decides:&lt;ul&gt;</w:t>
      </w:r>
    </w:p>
    <w:p>
      <w:pPr>
        <w:pStyle w:val="ListBullet"/>
      </w:pPr>
      <w:r>
        <w:t>To extend the planned removal for some devices.</w:t>
      </w:r>
    </w:p>
    <w:p>
      <w:pPr>
        <w:pStyle w:val="ListBullet"/>
      </w:pPr>
      <w:r>
        <w:t>To schedule an immediate removal for others.</w:t>
      </w:r>
    </w:p>
    <w:p>
      <w:r>
        <w:t>&lt;strong&gt;Evening:&lt;/strong&gt;</w:t>
      </w:r>
    </w:p>
    <w:p>
      <w:pPr>
        <w:pStyle w:val="ListBullet"/>
      </w:pPr>
      <w:r>
        <w:t>The manager opens the Equipment list:&lt;ul&gt;</w:t>
      </w:r>
    </w:p>
    <w:p>
      <w:pPr>
        <w:pStyle w:val="ListBullet"/>
      </w:pPr>
      <w:r>
        <w:t>Filters to "At customer" + "Past removal date" or "Long time at site".</w:t>
      </w:r>
    </w:p>
    <w:p>
      <w:pPr>
        <w:pStyle w:val="ListBullet"/>
      </w:pPr>
      <w:r>
        <w:t>Identifies "stuck" equipment and plans follow-up visits [1].</w:t>
      </w:r>
    </w:p>
    <w:p>
      <w:pPr>
        <w:pStyle w:val="Heading3"/>
      </w:pPr>
      <w:r>
        <w:t>3.2 "A Day in the Life of a Technician"</w:t>
      </w:r>
    </w:p>
    <w:p>
      <w:r>
        <w:t>&lt;strong&gt;Morning:&lt;/strong&gt;</w:t>
      </w:r>
    </w:p>
    <w:p>
      <w:pPr>
        <w:pStyle w:val="ListBullet"/>
      </w:pPr>
      <w:r>
        <w:t>The technician opens the web app on their phone.</w:t>
      </w:r>
    </w:p>
    <w:p>
      <w:pPr>
        <w:pStyle w:val="ListBullet"/>
      </w:pPr>
      <w:r>
        <w:t>They see a list of today’s Work Orders (installations, inspections, removals), with addresses and a "Navigate with Waze" button.</w:t>
      </w:r>
    </w:p>
    <w:p>
      <w:pPr>
        <w:pStyle w:val="ListBullet"/>
      </w:pPr>
      <w:r>
        <w:t>They pick the first job and start navigation to the customer site.</w:t>
      </w:r>
    </w:p>
    <w:p>
      <w:r>
        <w:t>&lt;strong&gt;On-site – Installation:&lt;/strong&gt;</w:t>
      </w:r>
    </w:p>
    <w:p>
      <w:pPr>
        <w:pStyle w:val="ListBullet"/>
      </w:pPr>
      <w:r>
        <w:t>The technician opens the Work Order.</w:t>
      </w:r>
    </w:p>
    <w:p>
      <w:pPr>
        <w:pStyle w:val="ListBullet"/>
      </w:pPr>
      <w:r>
        <w:t>They scan the QR tag of the equipment they are installing.</w:t>
      </w:r>
    </w:p>
    <w:p>
      <w:pPr>
        <w:pStyle w:val="ListBullet"/>
      </w:pPr>
      <w:r>
        <w:t>The system:&lt;ul&gt;</w:t>
      </w:r>
    </w:p>
    <w:p>
      <w:pPr>
        <w:pStyle w:val="ListBullet"/>
      </w:pPr>
      <w:r>
        <w:t>Links this equipment to the customer site.</w:t>
      </w:r>
    </w:p>
    <w:p>
      <w:pPr>
        <w:pStyle w:val="ListBullet"/>
      </w:pPr>
      <w:r>
        <w:t>Sets the installation date to today.</w:t>
      </w:r>
    </w:p>
    <w:p>
      <w:pPr>
        <w:pStyle w:val="ListBullet"/>
      </w:pPr>
      <w:r>
        <w:t>Lets the technician quickly select a planned removal: 1 week / 2 weeks / custom date.</w:t>
      </w:r>
    </w:p>
    <w:p>
      <w:pPr>
        <w:pStyle w:val="ListBullet"/>
      </w:pPr>
      <w:r>
        <w:t>The technician completes the checklist (e.g., electrical report, sand, moisture, ring closures).</w:t>
      </w:r>
    </w:p>
    <w:p>
      <w:pPr>
        <w:pStyle w:val="ListBullet"/>
      </w:pPr>
      <w:r>
        <w:t>They write what was done (Done) and what should be addressed on the next visit (To Do).</w:t>
      </w:r>
    </w:p>
    <w:p>
      <w:r>
        <w:t>&lt;strong&gt;On-site – Inspection:&lt;/strong&gt;</w:t>
      </w:r>
    </w:p>
    <w:p>
      <w:pPr>
        <w:pStyle w:val="ListBullet"/>
      </w:pPr>
      <w:r>
        <w:t>For an inspection Work Order, the technician scans all devices found at the site.</w:t>
      </w:r>
    </w:p>
    <w:p>
      <w:pPr>
        <w:pStyle w:val="ListBullet"/>
      </w:pPr>
      <w:r>
        <w:t>Each scan confirms the device is still at that site and updates its last scanned timestamp and location.</w:t>
      </w:r>
    </w:p>
    <w:p>
      <w:pPr>
        <w:pStyle w:val="ListBullet"/>
      </w:pPr>
      <w:r>
        <w:t>The technician updates the checklist and Done/To Do for that visit, possibly adjusting planned removal dates.</w:t>
      </w:r>
    </w:p>
    <w:p>
      <w:r>
        <w:t>&lt;strong&gt;End of day:&lt;/strong&gt;</w:t>
      </w:r>
    </w:p>
    <w:p>
      <w:pPr>
        <w:pStyle w:val="ListBullet"/>
      </w:pPr>
      <w:r>
        <w:t>The technician completes the remaining Work Orders.</w:t>
      </w:r>
    </w:p>
    <w:p>
      <w:pPr>
        <w:pStyle w:val="ListBullet"/>
      </w:pPr>
      <w:r>
        <w:t>The system updates equipment statuses and locations, and enriches the site and equipment history with all actions performed [1].</w:t>
      </w:r>
    </w:p>
    <w:p>
      <w:pPr>
        <w:pStyle w:val="Heading2"/>
      </w:pPr>
      <w:r>
        <w:t>4. Core Modules &amp;amp; Entities</w:t>
      </w:r>
    </w:p>
    <w:p>
      <w:pPr>
        <w:pStyle w:val="Heading3"/>
      </w:pPr>
      <w:r>
        <w:t>4.1 Equipment</w:t>
      </w:r>
    </w:p>
    <w:p>
      <w:r>
        <w:t>Represents a single physical device with a unique QR tag.</w:t>
      </w:r>
    </w:p>
    <w:p>
      <w:r>
        <w:t>| Field                  | Description                                                                                                                                                                                                                                                                                                                                                                                                                                                                                                                                                                                                                                                                                                                                                                                                                                                                                                                                                                                                                                                                                                                                                                                                                                                                                                                                                                                                                                                                                                                                                                                                                                                                                                                                                                                                                                                                                                                                                                                                                                                                                                                                                                                                                                                                                                                                                                                                                                                                                                                                                                                                                                                                                                                                                                                                                                                                                                                                                                                                                                                                                                                                                                                                                                                                                                                                                                                                                                                                                                                                                                                                                                                                                                                                                                                                                                                                                                                                                                                                                                                                                                                                                                                                                                                                                                                                                                                                                                                                                                                                                                                                                                                                                                                                                                                                                                                                                                                                                                                                                                                                                                                                                                                                                                                                                                                                                                                                                                                                                                                                                                                                                                                                                                                                                                                                                                                                                                                                                                                                                                                                                                                                                                                                                                                                                                                                                                                                                                                                                                                                                                                                                                                                                                                                                                                                                                                                                                                                                                                                                                                                                                                                                                                                                                                                                                                                                                                                                                                                                                                                                                                                                                                                                                                                                                                                                                                                                                                                                                                                                                                                                                                                                                                                                                                                                                                                                                                                                                                                                                                                                                                                                                                                                                                                                                                                                                                                                                                                                                                                                                                                                                                                                                                                                                                                                                                                                                                                                                                                                                                                                                                                                                                                                                                                                                                                                                                                                                                                                                                                                                                                                                                                                                                                                                                                                                                                                                                                                                                                                                                                                                                                                                                                                                                                                                                                                                                                                                                                                                                                                                                                                                                                                                                                                                                                                                                                                                                                                                                                                                                                                                                                                                                                                                                                                                                                                                                                                                                                                                                                                                                                                                                                                                                                                                                                                                                                                                                                                                                                                                                                                                                                                                                                                                                                                                                                                                                                                                                                                                                                                                                                                                                                                                                                                                                                                                                                                                                                                                                                                                                                                                                                                                                                                                                                                                                                                                                                                                                                                                                                                                                                                                                                                                                                                                                                                                                                                                                                                                                                                                                                                                                                                                                                                                                                                                                                                                                                                                                                                                                                                                                                                                                                                                                                                                                                                                                                                                                                                                                                                                                                                                                                                                                                                                                                                                                                                                                                                                                                                                                                                                                                                                                                                                                                                                                                                                                                                                                                                                                                                                                                                                                                                                                                                                                                                                                                                                                                                                                                                                                                                                                                                                                                                                                                                                                                                                                                                                                                                                                                                                                                                                                                                                                                                                                                                                                                                                                                                                                                                                                                                                                                                                                                                                                                                                                                                                                                                                                                                                                                                                                                                                                                                                                                                                                                                                                                                                                                                                                                                                                                                                                                                                                                                                                                                                                                                                                                                                                                                                                                                                                                                                                                                                                                                                                                                                                                                                                                                                                                                                                                                                                                                                                                                                                                                                                                                                                                                                                                                                                                                                                                                                                                                                                                                                                                                                                                                                                                                                                                                                                                                                                                                                                                                                                                                                                                                                                                                                                                                                                                                                                                                                                                                                                                                                -|</w:t>
      </w:r>
    </w:p>
    <w:p>
      <w:pPr>
        <w:pStyle w:val="Heading3"/>
      </w:pPr>
      <w:r>
        <w:t>4.2 Site (Customer)</w:t>
      </w:r>
    </w:p>
    <w:p>
      <w:r>
        <w:t>Represents a physical location where equipment is installed.</w:t>
      </w:r>
    </w:p>
    <w:p>
      <w:r>
        <w:t>| Field                | Description                                                                                                                                                                                                                                                                                                                                                                                                                                                                                                                                                                                                                                                                                                                                                                                                                                                                                                                                                                                                                                                                                                                                                                                                                                                                                                                                                                                                                                                                                                                                                                                                                                                                                                                                                                                                                                                                                                                                                                                                                                                                                                                                                                                                                                                                                                                                                                                                                                                                                                                                                                                                                                                                                                                                                                                                                                                                                                                                                                                                                                                                                                                                                                                                                                                                                                                                                                                                                                                                                                                                                                                                                                                                                                                                                                                                                                                                                                                                                                                                                                                                                                                                                                                                                                                                                                                                                                                                                                                                                                                                                                                                                                                                                                                                                                                                                                                                                                                                                                                                                                                                                                                                                                                                                                                                                                                                                                                                                                                                                                                                                                                                                                                                                                                                                                                                                                                                                                                                                                                                                                                                                                                                                                                                                                                                                                                                                                                                                                                                                                                                                                                                                                                                                                                                                                                                                                                                                                                                                                                                                                                                                                                                                                                                                                                                                                                                                                                                                                                                                                                                                                                                                                                                                                                                                                                                                                                                                                                                                                                                                                                                                                                                                                                                                                                                                                                                                                                                                                                                                                                                                                                                                                                                                                                                                                                                                                                                                                                                                                                                                                                                                                                                                                                                                                                                                                                                                                                                                                                                                                                                                                                                                                                                                                                                                                                                                                                                                                                                                                                                                                                                                                                                                                                                                                                                                                                                                                                                                                                                                                                                                                                                                                                                                                                                                                                                                                                                                                                                                                                                                                                                                                                                                                                                                                                                                                                                                                                                                                                                                                                                                                                                                                                                                                                                                                                                                                                                                                                                                                                                                                                                                                                                                                                                                                                                                                                                                                                                                                                                                                                                                                                                                                                        -|</w:t>
      </w:r>
    </w:p>
    <w:p>
      <w:pPr>
        <w:pStyle w:val="Heading3"/>
      </w:pPr>
      <w:r>
        <w:t>4.3 Work Order (Job)</w:t>
      </w:r>
    </w:p>
    <w:p>
      <w:r>
        <w:t>Represents any field activity at a site.</w:t>
      </w:r>
    </w:p>
    <w:p>
      <w:r>
        <w:t>| Field                    | Description                                                                                                                                                                                                                                                                                                                                                                                                                                                                                                                                                                                                                                                                                                                                                                                                                                                                                                                                                                                                                                                                                                                                                                                                                                                                                                                                                                                                                                                                                                                                                                                                                                                                                                                                                                                                                                                                                                                                                                                                                                                                                                                                                                                                                                                                                                                                                                                                                                                                                                                                                                                                                                                                                                                                                                                                                                                                                                                                                                                                                                                                                                                                                                                                                                                                                                                                                                                                                                                                                                                                                                                                                                                                                                                                                                                                                                                                                                                                                                                                                                                                                                                                                                                                                                                                                                                                                                                                                                                                                                                                                                                                                                                                                                                                                                                                                                                                                                                                                                                                                                                                                                                                                                                                                                                                                                                                                                                                                                                                                                                                                                                                                                                                                                                                                                                                                                                                                                                                                                                                                                                                                                                                                                                                                                                                                                                                                                                                                                                                                                                                                                                                                                                                                                                                                                                                                                                                                                                                                                                                                                                                                                                                                                                                                                                                                                                                                                                                                                                                                                                                                                                                                                                                                                                                                                                                                                                                                                                                                                                                                                                                                                                                                                                                                                                                                                                                                                                                                                                                                                                                                                                                                                                                                                                                                                                                                                                                                                                                                                                                                                                                                                                                                                                                                                                                                                                                                                                                                                                                                                                                                                                                                                                                                                                                                                                                                                                                                                                                                                                                                                                                                                                                                                                                                                                                                                                                                                                                                                                                                                                                                                                                                                                                                                                                                                                                                                                                                                                                                                                                                                                                                                                                                                                                                                                                                                                                                                                                                                                                                                                                                                                                                                                                                                                                                                                                                                                                                                                                                                                                                                                                                                                                                                                                                                                                                                                                                                                                                                                                                                                                                                                                                                                                                                                                                                                                                                                                                                                                                                                                                                                                                                                                                                                                                                                                                                                                                                                                                                                                                                                                                                                                                                                                                                                                                                                                                                                                                                                                                                                                                                                                                                                                                                                                                                                                                                                                                                                                                                                                                                                                                                                                                                                                                                                                                                                                                                                                                                                                                                                                                                                                                                                                                                                                                                                                                                                                                                                                                                                                                                                                                                                                                                                                                                                                                                                                                                                                                                                                                                                                                                                                                                                                                                                                                                                                                                                                                                     -|</w:t>
      </w:r>
    </w:p>
    <w:p>
      <w:pPr>
        <w:pStyle w:val="Heading3"/>
      </w:pPr>
      <w:r>
        <w:t>4.4 Activity Log</w:t>
      </w:r>
    </w:p>
    <w:p>
      <w:r>
        <w:t>An immutable history of actions on equipment and sites.</w:t>
      </w:r>
    </w:p>
    <w:p>
      <w:r>
        <w:t>| Field             | Description                                                                                                                                                                                                                                                                                                                                                                                                                                                                                                                                                                                                                                                                                                                                                                                                                                                                                                                                                                                                                                                                                                                                                                                                                                                                                                                                                                                                                                                                                                                                                                                                                                                                                                                                                                                                                                                                                                                                                                                                                                                                                                                                                                                                                                                                                                                                                                                                                                                                                                                                                                                                                                                                                                                                                                                                                                                                                                                                                                                                                                                                                                                                                                                                                                                                                                                                                                                                                                                                                                                                                                                                                                                                                                                                                                                                                                                                                                                                                                                                                                                                                                                                                                                                                                                                                                                                                                                                                                                                                                                                                                                                                                                                                                                                                                                                                                                                                                                                                                                                                                                                                                                                                                                                                                                                                                                                                                                                                                                                                                                                                                                                                                                                                                                                                                                                                                                                                                                                                                                                                                                                                                                                                                                                                                                                                                                                                                                                                                                                                                                                                                                                                                                                                                                                                                                                                                                                                                                                                                                                                                                                                                                                                                                                                                                                                                                                                                                                                                                                                                                                                                                                                                                                                                                                                                                                                                                                                                                                                                                                                                                                                                                                                                                                                                                                                                                                                                                                                                                                                                                                                                                                                                                                                                                                                                                                                                                                                                                                                                                                                                                                                                                                                                                                                                                                                                                                                                                                                                                                                                                                                                                                                                                                                                                                                                                                                                                                                                                                                                                                                                                                                                                                                                                                                                                                                                                                                                                                                                                                                                                                                                                                                                                                                                                                                                                                                                                                                                                                                                            -|</w:t>
      </w:r>
    </w:p>
    <w:p>
      <w:pPr>
        <w:pStyle w:val="Heading3"/>
      </w:pPr>
      <w:r>
        <w:t>4.5 Users</w:t>
      </w:r>
    </w:p>
    <w:p>
      <w:r>
        <w:t>Basic identity for now (no strict RBAC yet).</w:t>
      </w:r>
    </w:p>
    <w:p>
      <w:r>
        <w:t>| Field       | Description                                                                                                                                                                                                                                                                                                                                                                                                                                                                                                                                                                                                                                                                                                                                                                                                                                                                                                                                                                                                                                                                                                                                                                                                                                                                                                                                                                                                                                                                                                                                                                                                                                                                                                                                                                                                                                                                                                                                                                                                                                                                                                                                                                                                                                                                                                                                                                                                                                                                                                                                                                                                                                                                                                                                                                                                                                                                                                                                                                                                                                                                                                                                                                                                                                                                                                                                                                                                                                                                                                                                                                                                                                                                                                                                                                                                                                                                                                                                                                                                                                                                                                                                                                                                                                                                                                                                                                                                                                                                                                                                                                                                                                                                                                                                                                                                                                                                                                                                                                                                                                                                                                                                                                                                                                                                                                                                                                                                                                                                                                                                                                                                                                                                                                                                                                                                                                                                                                                                                                                                                                                                                                                                                                                                                                                                                                                                                                                                                                                                                                                                                                                                                                                                                                                                                                                                                                                                                                                                                                                                                                                                                                                                                                                                                                                                                                                                                                                                                                                                                                                                                                                                                                                                                                                                                                                                                                                                                                                                                                                                                                                                                                                                                                                                                                                                                                                                                                                                                                                                                                                                                                                                                                                                                                                                                                                                                                                                                                                                                                                                                                                                                                                                                                                                                                                                                                                                                                                                                                                                                                                                                                                                                                                                                                                                                                                                                                                                                                                                                                                                                                                                                                                                                                                                                                                                                                                                                                                                                                                                                                                                                                                                                                                                                                                                                                                                                                                                                                                                                                                                                                                                                                                                                                                                                                                                                                                                                                                                                                                                                                                                                                                                                                                                                                                                                                                                                                                                                                                                                                                                                                                                                                                                                                                                                                                                                                                                                                                                                                                                                                                                                                                                                                                                                                                                                                                                                                                                                                                                                                                                                                                                                                                                                                                                                                                                                                                                                                                                                                                                                                                                                                                                                                                                                                                                                                                                                                                                                                                                                                                                                                                                                                                                                                                                                                                                                                                                                                                                                                                                                                                              -|</w:t>
      </w:r>
    </w:p>
    <w:p>
      <w:pPr>
        <w:pStyle w:val="Heading2"/>
      </w:pPr>
      <w:r>
        <w:t>5. UI &amp;amp; Main Screens</w:t>
      </w:r>
    </w:p>
    <w:p>
      <w:pPr>
        <w:pStyle w:val="Heading3"/>
      </w:pPr>
      <w:r>
        <w:t>5.1 Equipment List &amp;amp; Detail</w:t>
      </w:r>
    </w:p>
    <w:p>
      <w:r>
        <w:t>&lt;strong&gt;Equipment List&lt;/strong&gt;</w:t>
      </w:r>
    </w:p>
    <w:p>
      <w:pPr>
        <w:pStyle w:val="ListBullet"/>
      </w:pPr>
      <w:r>
        <w:t>Table or card view with: QR Tag, Equipment Type, Status, Site, and a small Removal Progress Wheel icon.</w:t>
      </w:r>
    </w:p>
    <w:p>
      <w:pPr>
        <w:pStyle w:val="ListBullet"/>
      </w:pPr>
      <w:r>
        <w:t>&lt;strong&gt;Filters:&lt;/strong&gt; At customer / In warehouse / In repair, Past removal date, Close to removal, By site, By equipment type.</w:t>
      </w:r>
    </w:p>
    <w:p>
      <w:r>
        <w:t>&lt;strong&gt;Equipment Detail&lt;/strong&gt;</w:t>
      </w:r>
    </w:p>
    <w:p>
      <w:pPr>
        <w:pStyle w:val="ListBullet"/>
      </w:pPr>
      <w:r>
        <w:t>Header: Equipment Type + QR Tag.</w:t>
      </w:r>
    </w:p>
    <w:p>
      <w:pPr>
        <w:pStyle w:val="ListBullet"/>
      </w:pPr>
      <w:r>
        <w:t>Status &amp;amp; current location: "At: [Site Name]" or "In warehouse".</w:t>
      </w:r>
    </w:p>
    <w:p>
      <w:pPr>
        <w:pStyle w:val="ListBullet"/>
      </w:pPr>
      <w:r>
        <w:t>Large Progress Wheel showing time to removal.</w:t>
      </w:r>
    </w:p>
    <w:p>
      <w:pPr>
        <w:pStyle w:val="ListBullet"/>
      </w:pPr>
      <w:r>
        <w:t>Dates: Last Installation, Planned Removal, Actual Removal.</w:t>
      </w:r>
    </w:p>
    <w:p>
      <w:pPr>
        <w:pStyle w:val="ListBullet"/>
      </w:pPr>
      <w:r>
        <w:t>List of related Work Orders (timeline).</w:t>
      </w:r>
    </w:p>
    <w:p>
      <w:pPr>
        <w:pStyle w:val="ListBullet"/>
      </w:pPr>
      <w:r>
        <w:t>&lt;strong&gt;Quick actions:&lt;/strong&gt; "Start new Work Order with this equipment," "Mark as removed," "Update condition (fault/wear)." [1]</w:t>
      </w:r>
    </w:p>
    <w:p>
      <w:pPr>
        <w:pStyle w:val="Heading3"/>
      </w:pPr>
      <w:r>
        <w:t>5.2 Sites (Customers)</w:t>
      </w:r>
    </w:p>
    <w:p>
      <w:r>
        <w:t>&lt;strong&gt;Sites List&lt;/strong&gt;</w:t>
      </w:r>
    </w:p>
    <w:p>
      <w:pPr>
        <w:pStyle w:val="ListBullet"/>
      </w:pPr>
      <w:r>
        <w:t>List with: Site name, Address, Rating, Highlight badge, Number of active equipment, and an indicator of the "worst" removal status at that site.</w:t>
      </w:r>
    </w:p>
    <w:p>
      <w:pPr>
        <w:pStyle w:val="ListBullet"/>
      </w:pPr>
      <w:r>
        <w:t>&lt;strong&gt;Filters:&lt;/strong&gt; Sites with equipment past removal date, Sites with upcoming removals, High/low rating.</w:t>
      </w:r>
    </w:p>
    <w:p>
      <w:r>
        <w:t>&lt;strong&gt;Site Detail&lt;/strong&gt;</w:t>
      </w:r>
    </w:p>
    <w:p>
      <w:pPr>
        <w:pStyle w:val="ListBullet"/>
      </w:pPr>
      <w:r>
        <w:t>Full customer information.</w:t>
      </w:r>
    </w:p>
    <w:p>
      <w:pPr>
        <w:pStyle w:val="ListBullet"/>
      </w:pPr>
      <w:r>
        <w:t>"Navigate with Waze" button.</w:t>
      </w:r>
    </w:p>
    <w:p>
      <w:pPr>
        <w:pStyle w:val="ListBullet"/>
      </w:pPr>
      <w:r>
        <w:t>List of active equipment at this site.</w:t>
      </w:r>
    </w:p>
    <w:p>
      <w:pPr>
        <w:pStyle w:val="ListBullet"/>
      </w:pPr>
      <w:r>
        <w:t>History of Work Orders at this site.</w:t>
      </w:r>
    </w:p>
    <w:p>
      <w:pPr>
        <w:pStyle w:val="ListBullet"/>
      </w:pPr>
      <w:r>
        <w:t>"Create new Work Order" button.</w:t>
      </w:r>
    </w:p>
    <w:p>
      <w:pPr>
        <w:pStyle w:val="Heading3"/>
      </w:pPr>
      <w:r>
        <w:t>5.3 Work Orders</w:t>
      </w:r>
    </w:p>
    <w:p>
      <w:r>
        <w:t>&lt;strong&gt;Work Orders List&lt;/strong&gt;</w:t>
      </w:r>
    </w:p>
    <w:p>
      <w:pPr>
        <w:pStyle w:val="ListBullet"/>
      </w:pPr>
      <w:r>
        <w:t>Default view: Today / This week.</w:t>
      </w:r>
    </w:p>
    <w:p>
      <w:pPr>
        <w:pStyle w:val="ListBullet"/>
      </w:pPr>
      <w:r>
        <w:t>For each Work Order: Type, Site, Planned/Actual date &amp;amp; time, Technician, Checklist completion status, Status (Open / In progress / Completed).</w:t>
      </w:r>
    </w:p>
    <w:p>
      <w:pPr>
        <w:pStyle w:val="ListBullet"/>
      </w:pPr>
      <w:r>
        <w:t>&lt;strong&gt;Filters:&lt;/strong&gt; By technician, By type, By status.</w:t>
      </w:r>
    </w:p>
    <w:p>
      <w:r>
        <w:t>&lt;strong&gt;Work Order Detail&lt;/strong&gt;</w:t>
      </w:r>
    </w:p>
    <w:p>
      <w:pPr>
        <w:pStyle w:val="ListBullet"/>
      </w:pPr>
      <w:r>
        <w:t>Site and technician details.</w:t>
      </w:r>
    </w:p>
    <w:p>
      <w:pPr>
        <w:pStyle w:val="ListBullet"/>
      </w:pPr>
      <w:r>
        <w:t>Planned vs actual date/time.</w:t>
      </w:r>
    </w:p>
    <w:p>
      <w:pPr>
        <w:pStyle w:val="ListBullet"/>
      </w:pPr>
      <w:r>
        <w:t>Checklist with items and text inputs.</w:t>
      </w:r>
    </w:p>
    <w:p>
      <w:pPr>
        <w:pStyle w:val="ListBullet"/>
      </w:pPr>
      <w:r>
        <w:t>"Done" / "To Do" text areas.</w:t>
      </w:r>
    </w:p>
    <w:p>
      <w:pPr>
        <w:pStyle w:val="ListBullet"/>
      </w:pPr>
      <w:r>
        <w:t>Equipment section with a "Scan equipment" button.</w:t>
      </w:r>
    </w:p>
    <w:p>
      <w:pPr>
        <w:pStyle w:val="ListBullet"/>
      </w:pPr>
      <w:r>
        <w:t>Planned Removal Date selection (1 week / 2 weeks / custom).</w:t>
      </w:r>
    </w:p>
    <w:p>
      <w:pPr>
        <w:pStyle w:val="Heading3"/>
      </w:pPr>
      <w:r>
        <w:t>5.4 Map View</w:t>
      </w:r>
    </w:p>
    <w:p>
      <w:pPr>
        <w:pStyle w:val="ListBullet"/>
      </w:pPr>
      <w:r>
        <w:t>Map with markers for sites with active equipment.</w:t>
      </w:r>
    </w:p>
    <w:p>
      <w:pPr>
        <w:pStyle w:val="ListBullet"/>
      </w:pPr>
      <w:r>
        <w:t>Marker color/size can reflect the number of devices or urgency.</w:t>
      </w:r>
    </w:p>
    <w:p>
      <w:pPr>
        <w:pStyle w:val="ListBullet"/>
      </w:pPr>
      <w:r>
        <w:t>Clicking a marker shows site name, device count by status, and a link to the Site detail.</w:t>
      </w:r>
    </w:p>
    <w:p>
      <w:pPr>
        <w:pStyle w:val="ListBullet"/>
      </w:pPr>
      <w:r>
        <w:t>&lt;strong&gt;Filters:&lt;/strong&gt; By equipment type, By removal time window, By status.</w:t>
      </w:r>
    </w:p>
    <w:p>
      <w:pPr>
        <w:pStyle w:val="Heading3"/>
      </w:pPr>
      <w:r>
        <w:t>5.5 Alerts / Dashboard</w:t>
      </w:r>
    </w:p>
    <w:p>
      <w:pPr>
        <w:pStyle w:val="ListBullet"/>
      </w:pPr>
      <w:r>
        <w:t>List of alert cards grouped by category (e.g., past removal date, approaching removal date).</w:t>
      </w:r>
    </w:p>
    <w:p>
      <w:pPr>
        <w:pStyle w:val="ListBullet"/>
      </w:pPr>
      <w:r>
        <w:t>Each card shows equipment details, site, and days past/remaining.</w:t>
      </w:r>
    </w:p>
    <w:p>
      <w:pPr>
        <w:pStyle w:val="ListBullet"/>
      </w:pPr>
      <w:r>
        <w:t>&lt;strong&gt;Quick actions:&lt;/strong&gt; Open Equipment, Open Site, Create Removal Work Order.</w:t>
      </w:r>
    </w:p>
    <w:p>
      <w:pPr>
        <w:pStyle w:val="ListBullet"/>
      </w:pPr>
      <w:r>
        <w:t>V1 alerts are in-app only (no external notifications) [1].</w:t>
      </w:r>
    </w:p>
    <w:p>
      <w:pPr>
        <w:pStyle w:val="Heading2"/>
      </w:pPr>
      <w:r>
        <w:t>6. Key Business Flows</w:t>
      </w:r>
    </w:p>
    <w:p>
      <w:pPr>
        <w:pStyle w:val="Heading3"/>
      </w:pPr>
      <w:r>
        <w:t>6.1 Equipment Lifecycle</w:t>
      </w:r>
    </w:p>
    <w:p>
      <w:pPr>
        <w:pStyle w:val="ListBullet"/>
      </w:pPr>
      <w:r>
        <w:t>&lt;strong&gt;Create equipment:&lt;/strong&gt; Manager creates a new equipment entry with QR Tag, Type, and initial status.</w:t>
      </w:r>
    </w:p>
    <w:p>
      <w:pPr>
        <w:pStyle w:val="ListBullet"/>
      </w:pPr>
      <w:r>
        <w:t>&lt;strong&gt;Send for installation:&lt;/strong&gt; An Installation Work Order is created.</w:t>
      </w:r>
    </w:p>
    <w:p>
      <w:pPr>
        <w:pStyle w:val="ListBullet"/>
      </w:pPr>
      <w:r>
        <w:t>&lt;strong&gt;Install at customer site:&lt;/strong&gt; Technician scans the QR, and the system updates the equipment's location, installation date, and planned removal date.</w:t>
      </w:r>
    </w:p>
    <w:p>
      <w:pPr>
        <w:pStyle w:val="ListBullet"/>
      </w:pPr>
      <w:r>
        <w:t>&lt;strong&gt;Inspections:&lt;/strong&gt; Technician scans all devices on-site to confirm their presence and update their status.</w:t>
      </w:r>
    </w:p>
    <w:p>
      <w:pPr>
        <w:pStyle w:val="ListBullet"/>
      </w:pPr>
      <w:r>
        <w:t>&lt;strong&gt;Removal and return:&lt;/strong&gt; A Removal Work Order is created. The technician scans the QR upon removal, and the system updates the status to "Warehouse" or "Available" and records the actual removal date.</w:t>
      </w:r>
    </w:p>
    <w:p>
      <w:pPr>
        <w:pStyle w:val="Heading3"/>
      </w:pPr>
      <w:r>
        <w:t>6.2 Checklist &amp;amp; Done/To Do Flow</w:t>
      </w:r>
    </w:p>
    <w:p>
      <w:r>
        <w:t>Each Work Order has a specific checklist. The technician fills it out, records what was "Done," and notes what is "To Do" for the next visit. This information is visible in subsequent Work Orders for continuity.</w:t>
      </w:r>
    </w:p>
    <w:p>
      <w:pPr>
        <w:pStyle w:val="Heading3"/>
      </w:pPr>
      <w:r>
        <w:t>6.3 Alerts &amp;amp; Monitoring Flow</w:t>
      </w:r>
    </w:p>
    <w:p>
      <w:r>
        <w:t>The system periodically recalculates the time to removal for each device and generates alerts for the manager. The manager uses the Alerts screen to take action, such as creating new Work Orders.</w:t>
      </w:r>
    </w:p>
    <w:p>
      <w:pPr>
        <w:pStyle w:val="Heading2"/>
      </w:pPr>
      <w:r>
        <w:t>7. Architecture Overview (High-Level)</w:t>
      </w:r>
    </w:p>
    <w:p>
      <w:r>
        <w:t>| Layer                 | Description                                                                                                                                                                                                                                                                                                                                                                                                                                                                                                                                                                                                                                                                                                                                                                                                                                                                                                                                                                                                                                                                                                                                                                                                                                                                                                                                                                                                                                                                                                                                                                                                                                                                                                                                                                                                                                                                                                                                                                                                                                                                                                                                                                                                                                                                                                                                                                                                                                                                                                                                                                                                                                                                                                                                                                                                                                                                                                                                                                                                                                                                                                                                                                                                                                                                                                                                                                                                                                                                                                                                                                                                                                                                                                                                                                                                                                                                                                                                                                                                                                                                                                                                                                                                                                                                                                                                                                                                                                                                                                                                                                                                                                                                                                                                                                                                                                                                                                                                                                                                                                                                                                                                                                                                                                                                                                                                                                                                                                                                                                                                                                                                                                                                                                                                                                                                                                                                                                                                                                                                                                                                                                                                                                                                                                                                                                                                                                                                                                                                                                                                                                                                                                                                                                                                                                                                                                                                                                                                                                                                                                                                                                                                                                                                                                                                                                                                                                                                                                                                                                                                                                                                                                                                                                                                                                                                                                                                                                                                                                                                                                                                                                                                                                                                                                                                                                                                                                                                                                                                                                                                                                                                                                                                                                                                                                                                                                                                                                                                                                                                                                                                                                                                                                                                                                                                                                                                                                                                                                                                                                                                                                                                                                                                                                                                                                                                                                                                                                                                                                                                                                                                                                                                                                                                                                                                                                                                                                                                                                                                                                                                                                                                                                                                                                                                                                                                                                                                                                                                                                                                                                                                                                                                                                                                                                                                                                                                                                                                                                                                                                                                                                                                                                                                                                                                                                                                                                                                                                                                                                                                                                                                                                                                        -|</w:t>
      </w:r>
    </w:p>
    <w:p>
      <w:pPr>
        <w:pStyle w:val="Heading2"/>
      </w:pPr>
      <w:r>
        <w:t>8. V1 Scope &amp;amp; Future Directions</w:t>
      </w:r>
    </w:p>
    <w:p>
      <w:pPr>
        <w:pStyle w:val="Heading3"/>
      </w:pPr>
      <w:r>
        <w:t>In Scope for V1:</w:t>
      </w:r>
    </w:p>
    <w:p>
      <w:pPr>
        <w:pStyle w:val="ListBullet"/>
      </w:pPr>
      <w:r>
        <w:t>Web app (no separate native mobile app).</w:t>
      </w:r>
    </w:p>
    <w:p>
      <w:pPr>
        <w:pStyle w:val="ListBullet"/>
      </w:pPr>
      <w:r>
        <w:t>QR-based identification of equipment.</w:t>
      </w:r>
    </w:p>
    <w:p>
      <w:pPr>
        <w:pStyle w:val="ListBullet"/>
      </w:pPr>
      <w:r>
        <w:t>Full equipment lifecycle management (creation, installation, inspection, removal).</w:t>
      </w:r>
    </w:p>
    <w:p>
      <w:pPr>
        <w:pStyle w:val="ListBullet"/>
      </w:pPr>
      <w:r>
        <w:t>Checklists and Done/To Do notes per Work Order.</w:t>
      </w:r>
    </w:p>
    <w:p>
      <w:pPr>
        <w:pStyle w:val="ListBullet"/>
      </w:pPr>
      <w:r>
        <w:t>Site and customer data management with Waze navigation integration.</w:t>
      </w:r>
    </w:p>
    <w:p>
      <w:pPr>
        <w:pStyle w:val="ListBullet"/>
      </w:pPr>
      <w:r>
        <w:t>Map view of devices by site.</w:t>
      </w:r>
    </w:p>
    <w:p>
      <w:pPr>
        <w:pStyle w:val="ListBullet"/>
      </w:pPr>
      <w:r>
        <w:t>In-app alerts for removal timing and long-duration equipment at customer sites.</w:t>
      </w:r>
    </w:p>
    <w:p>
      <w:pPr>
        <w:pStyle w:val="Heading3"/>
      </w:pPr>
      <w:r>
        <w:t>Out of Scope for V1 (Planned for later phases):</w:t>
      </w:r>
    </w:p>
    <w:p>
      <w:pPr>
        <w:pStyle w:val="ListBullet"/>
      </w:pPr>
      <w:r>
        <w:t>Full role-based access control (RBAC) and complex user hierarchies.</w:t>
      </w:r>
    </w:p>
    <w:p>
      <w:pPr>
        <w:pStyle w:val="ListBullet"/>
      </w:pPr>
      <w:r>
        <w:t>Detailed warehouse and vehicle logistics flows.</w:t>
      </w:r>
    </w:p>
    <w:p>
      <w:pPr>
        <w:pStyle w:val="ListBullet"/>
      </w:pPr>
      <w:r>
        <w:t>External notifications (email/SMS/WhatsApp).</w:t>
      </w:r>
    </w:p>
    <w:p>
      <w:pPr>
        <w:pStyle w:val="ListBullet"/>
      </w:pPr>
      <w:r>
        <w:t>Offline mode functionality.</w:t>
      </w:r>
    </w:p>
    <w:p>
      <w:pPr>
        <w:pStyle w:val="ListBullet"/>
      </w:pPr>
      <w:r>
        <w:t>Real-time driver/vehicle tracking.</w:t>
      </w:r>
    </w:p>
    <w:p>
      <w:pPr>
        <w:pStyle w:val="Heading3"/>
      </w:pPr>
      <w:r>
        <w:t>References</w:t>
      </w:r>
    </w:p>
    <w:p>
      <w:r>
        <w:t>[1] Product Brief – Equipment Tracking &amp;amp; Field Operations System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